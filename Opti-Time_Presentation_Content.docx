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Opti-Time: Automated Class Timetable Generator</w:t>
      </w:r>
    </w:p>
    <w:p>
      <w:pPr>
        <w:pStyle w:val="Heading1"/>
      </w:pPr>
      <w:r>
        <w:t>10-Slide Industry-Standard Presentation Content</w:t>
      </w:r>
    </w:p>
    <w:p>
      <w:r>
        <w:t>---</w:t>
      </w:r>
    </w:p>
    <w:p>
      <w:pPr>
        <w:pStyle w:val="Heading2"/>
      </w:pPr>
      <w:r>
        <w:t>Slide 1: Title Slide</w:t>
      </w:r>
    </w:p>
    <w:p>
      <w:r/>
      <w:r>
        <w:rPr>
          <w:b/>
        </w:rPr>
        <w:t>Headline:</w:t>
      </w:r>
      <w:r>
        <w:t xml:space="preserve"> Opti-Time</w:t>
      </w:r>
    </w:p>
    <w:p>
      <w:r/>
      <w:r>
        <w:rPr>
          <w:b/>
        </w:rPr>
        <w:t>Sub-headline:</w:t>
      </w:r>
      <w:r>
        <w:t xml:space="preserve"> Next-Generation Automated Academic Scheduling System</w:t>
      </w:r>
    </w:p>
    <w:p>
      <w:r/>
      <w:r>
        <w:rPr>
          <w:b/>
        </w:rPr>
        <w:t>Presented by:</w:t>
      </w:r>
      <w:r>
        <w:t xml:space="preserve"> Team Opti-Time (Vedang, Yash, Utkarsh, Saish)</w:t>
      </w:r>
    </w:p>
    <w:p>
      <w:r/>
      <w:r>
        <w:rPr>
          <w:b/>
        </w:rPr>
        <w:t>Speaker Notes:</w:t>
      </w:r>
      <w:r>
        <w:t xml:space="preserve"> _(Yash starts the presentation since he has the best communication skills. Welcome the teacher and audience, state the project name and the core vision of making academic scheduling seamless.)_</w:t>
      </w:r>
    </w:p>
    <w:p>
      <w:r>
        <w:t>---</w:t>
      </w:r>
    </w:p>
    <w:p>
      <w:pPr>
        <w:pStyle w:val="Heading2"/>
      </w:pPr>
      <w:r>
        <w:t>Slide 2: The Problem Statement</w:t>
      </w:r>
    </w:p>
    <w:p>
      <w:r/>
      <w:r>
        <w:rPr>
          <w:b/>
        </w:rPr>
        <w:t>Headline:</w:t>
      </w:r>
      <w:r>
        <w:t xml:space="preserve"> The Complexity of Academic Scheduling</w:t>
      </w:r>
    </w:p>
    <w:p>
      <w:r/>
      <w:r>
        <w:rPr>
          <w:b/>
        </w:rPr>
        <w:t>Bullet Points:</w:t>
      </w:r>
      <w:r/>
    </w:p>
    <w:p>
      <w:pPr>
        <w:pStyle w:val="ListBullet"/>
      </w:pPr>
      <w:r/>
      <w:r>
        <w:rPr>
          <w:b/>
        </w:rPr>
        <w:t>NP-Hard Problem:</w:t>
      </w:r>
      <w:r>
        <w:t xml:space="preserve"> University timetabling is a mathematically complex (NP-Hard) constraint satisfaction problem.</w:t>
      </w:r>
    </w:p>
    <w:p>
      <w:pPr>
        <w:pStyle w:val="ListBullet"/>
      </w:pPr>
      <w:r/>
      <w:r>
        <w:rPr>
          <w:b/>
        </w:rPr>
        <w:t>Manual Inefficiencies:</w:t>
      </w:r>
      <w:r>
        <w:t xml:space="preserve"> Traditional scheduling is highly error-prone, time-consuming, and resource-intensive.</w:t>
      </w:r>
    </w:p>
    <w:p>
      <w:pPr>
        <w:pStyle w:val="ListBullet"/>
      </w:pPr>
      <w:r/>
      <w:r>
        <w:rPr>
          <w:b/>
        </w:rPr>
        <w:t>Conflict Cascades:</w:t>
      </w:r>
      <w:r>
        <w:t xml:space="preserve"> A single change in a manual schedule often creates overlapping teacher schedules or batch collisions.</w:t>
      </w:r>
    </w:p>
    <w:p>
      <w:r/>
      <w:r>
        <w:rPr>
          <w:b/>
        </w:rPr>
        <w:t>Speaker Notes:</w:t>
      </w:r>
      <w:r>
        <w:t xml:space="preserve"> _(Yash explains that organizing FY, SY, and TY classes while juggling practicals and theory lectures for multiple teachers is a severe logistical bottleneck for institutions.)_</w:t>
      </w:r>
    </w:p>
    <w:p>
      <w:r>
        <w:t>---</w:t>
      </w:r>
    </w:p>
    <w:p>
      <w:pPr>
        <w:pStyle w:val="Heading2"/>
      </w:pPr>
      <w:r>
        <w:t>Slide 3: The Solution: Opti-Time</w:t>
      </w:r>
    </w:p>
    <w:p>
      <w:r/>
      <w:r>
        <w:rPr>
          <w:b/>
        </w:rPr>
        <w:t>Headline:</w:t>
      </w:r>
      <w:r>
        <w:t xml:space="preserve"> Automated, Conflict-Free Timetabling</w:t>
      </w:r>
    </w:p>
    <w:p>
      <w:r/>
      <w:r>
        <w:rPr>
          <w:b/>
        </w:rPr>
        <w:t>Bullet Points:</w:t>
      </w:r>
      <w:r/>
    </w:p>
    <w:p>
      <w:pPr>
        <w:pStyle w:val="ListBullet"/>
      </w:pPr>
      <w:r/>
      <w:r>
        <w:rPr>
          <w:b/>
        </w:rPr>
        <w:t>Algorithmic Precision:</w:t>
      </w:r>
      <w:r>
        <w:t xml:space="preserve"> A robust, randomized heuristic-based system designed to automate academic scheduling.</w:t>
      </w:r>
    </w:p>
    <w:p>
      <w:pPr>
        <w:pStyle w:val="ListBullet"/>
      </w:pPr>
      <w:r/>
      <w:r>
        <w:rPr>
          <w:b/>
        </w:rPr>
        <w:t>Strict Compliance:</w:t>
      </w:r>
      <w:r>
        <w:t xml:space="preserve"> Adheres flawlessly to hard constraints (no double-booking) while optimizing soft constraints (even load distribution).</w:t>
      </w:r>
    </w:p>
    <w:p>
      <w:pPr>
        <w:pStyle w:val="ListBullet"/>
      </w:pPr>
      <w:r/>
      <w:r>
        <w:rPr>
          <w:b/>
        </w:rPr>
        <w:t>Scale and Speed:</w:t>
      </w:r>
      <w:r>
        <w:t xml:space="preserve"> Generates comprehensive schedules for entire departments with a single click.</w:t>
      </w:r>
    </w:p>
    <w:p>
      <w:r/>
      <w:r>
        <w:rPr>
          <w:b/>
        </w:rPr>
        <w:t>Speaker Notes:</w:t>
      </w:r>
      <w:r>
        <w:t xml:space="preserve"> _(Yash introduces Opti-Time as the software solution that eliminates human error, saving weeks of administrative work and ensuring 100% valid schedules.)_</w:t>
      </w:r>
    </w:p>
    <w:p>
      <w:r>
        <w:t>---</w:t>
      </w:r>
    </w:p>
    <w:p>
      <w:pPr>
        <w:pStyle w:val="Heading2"/>
      </w:pPr>
      <w:r>
        <w:t>Slide 4: Key Features &amp; Capabilities</w:t>
      </w:r>
    </w:p>
    <w:p>
      <w:r/>
      <w:r>
        <w:rPr>
          <w:b/>
        </w:rPr>
        <w:t>Headline:</w:t>
      </w:r>
      <w:r>
        <w:t xml:space="preserve"> Core System Capabilities</w:t>
      </w:r>
    </w:p>
    <w:p>
      <w:r/>
      <w:r>
        <w:rPr>
          <w:b/>
        </w:rPr>
        <w:t>Bullet Points:</w:t>
      </w:r>
      <w:r/>
    </w:p>
    <w:p>
      <w:pPr>
        <w:pStyle w:val="ListBullet"/>
      </w:pPr>
      <w:r/>
      <w:r>
        <w:rPr>
          <w:b/>
        </w:rPr>
        <w:t>Smart Batch Management:</w:t>
      </w:r>
      <w:r>
        <w:t xml:space="preserve"> Handles distinct practical batches (A1, A2, A3) ensuring specific teacher allocation.</w:t>
      </w:r>
    </w:p>
    <w:p>
      <w:pPr>
        <w:pStyle w:val="ListBullet"/>
      </w:pPr>
      <w:r/>
      <w:r>
        <w:rPr>
          <w:b/>
        </w:rPr>
        <w:t>Global Dashboards:</w:t>
      </w:r>
      <w:r>
        <w:t xml:space="preserve"> Institutional-level analytics for workload distribution, gap analysis, and conflict tracking.</w:t>
      </w:r>
    </w:p>
    <w:p>
      <w:pPr>
        <w:pStyle w:val="ListBullet"/>
      </w:pPr>
      <w:r/>
      <w:r>
        <w:rPr>
          <w:b/>
        </w:rPr>
        <w:t>Dynamic Regeneration &amp; Gap Filling:</w:t>
      </w:r>
      <w:r>
        <w:t xml:space="preserve"> Seamless one-click regeneration and smart filling of empty slots without breaking the core schedule.</w:t>
      </w:r>
    </w:p>
    <w:p>
      <w:pPr>
        <w:pStyle w:val="ListBullet"/>
      </w:pPr>
      <w:r/>
      <w:r>
        <w:rPr>
          <w:b/>
        </w:rPr>
        <w:t>Export Ready:</w:t>
      </w:r>
      <w:r>
        <w:t xml:space="preserve"> Professional outputs via PDF, Excel, and PNG formats.</w:t>
      </w:r>
    </w:p>
    <w:p>
      <w:r/>
      <w:r>
        <w:rPr>
          <w:b/>
        </w:rPr>
        <w:t>Speaker Notes:</w:t>
      </w:r>
      <w:r>
        <w:t xml:space="preserve"> _(Yash highlights how the system is not just an algorithm, but a fully-fledged dashboard that gives administrators eagle-eye visibility over institutional operations.)_</w:t>
      </w:r>
    </w:p>
    <w:p>
      <w:r>
        <w:t>---</w:t>
      </w:r>
    </w:p>
    <w:p>
      <w:pPr>
        <w:pStyle w:val="Heading2"/>
      </w:pPr>
      <w:r>
        <w:t>Slide 5: System Architecture &amp; Tech Stack</w:t>
      </w:r>
    </w:p>
    <w:p>
      <w:r/>
      <w:r>
        <w:rPr>
          <w:b/>
        </w:rPr>
        <w:t>Headline:</w:t>
      </w:r>
      <w:r>
        <w:t xml:space="preserve"> Built for Performance &amp; Scalability</w:t>
      </w:r>
    </w:p>
    <w:p>
      <w:r/>
      <w:r>
        <w:rPr>
          <w:b/>
        </w:rPr>
        <w:t>Bullet Points:</w:t>
      </w:r>
      <w:r/>
    </w:p>
    <w:p>
      <w:pPr>
        <w:pStyle w:val="ListBullet"/>
      </w:pPr>
      <w:r/>
      <w:r>
        <w:rPr>
          <w:b/>
        </w:rPr>
        <w:t>Backend Infrastructure:</w:t>
      </w:r>
      <w:r>
        <w:t xml:space="preserve"> Python 3.11+ &amp; Django Web Framework</w:t>
      </w:r>
    </w:p>
    <w:p>
      <w:pPr>
        <w:pStyle w:val="ListBullet"/>
      </w:pPr>
      <w:r/>
      <w:r>
        <w:rPr>
          <w:b/>
        </w:rPr>
        <w:t>Databases:</w:t>
      </w:r>
      <w:r>
        <w:t xml:space="preserve"> SQLite (Dev) / PostgreSQL (Prod) integrated with `dj_database_url`</w:t>
      </w:r>
    </w:p>
    <w:p>
      <w:pPr>
        <w:pStyle w:val="ListBullet"/>
      </w:pPr>
      <w:r/>
      <w:r>
        <w:rPr>
          <w:b/>
        </w:rPr>
        <w:t>Frontend Layer:</w:t>
      </w:r>
      <w:r>
        <w:t xml:space="preserve"> HTML5, CSS3, JavaScript for a dynamic, interactive UI</w:t>
      </w:r>
    </w:p>
    <w:p>
      <w:pPr>
        <w:pStyle w:val="ListBullet"/>
      </w:pPr>
      <w:r/>
      <w:r>
        <w:rPr>
          <w:b/>
        </w:rPr>
        <w:t>Report Generation:</w:t>
      </w:r>
      <w:r>
        <w:t xml:space="preserve"> `reportlab` &amp; `xlsxwriter` for advanced exports</w:t>
      </w:r>
    </w:p>
    <w:p>
      <w:r/>
      <w:r>
        <w:rPr>
          <w:b/>
        </w:rPr>
        <w:t>Speaker Notes:</w:t>
      </w:r>
      <w:r>
        <w:t xml:space="preserve"> _(Vedang or Yash can take this slide. Emphasize that the system follows an MVC (Model-View-Template) pattern, built on industry-standard Python libraries to ensure long-term maintainability.)_</w:t>
      </w:r>
    </w:p>
    <w:p>
      <w:r>
        <w:t>---</w:t>
      </w:r>
    </w:p>
    <w:p>
      <w:pPr>
        <w:pStyle w:val="Heading2"/>
      </w:pPr>
      <w:r>
        <w:t>Slide 6: The Algorithmic Approach (Under the Hood)</w:t>
      </w:r>
    </w:p>
    <w:p>
      <w:r/>
      <w:r>
        <w:rPr>
          <w:b/>
        </w:rPr>
        <w:t>Headline:</w:t>
      </w:r>
      <w:r>
        <w:t xml:space="preserve"> Constrained-Based Randomized Heuristic Logic</w:t>
      </w:r>
    </w:p>
    <w:p>
      <w:r/>
      <w:r>
        <w:rPr>
          <w:b/>
        </w:rPr>
        <w:t>Bullet Points:</w:t>
      </w:r>
      <w:r/>
    </w:p>
    <w:p>
      <w:pPr>
        <w:pStyle w:val="ListBullet"/>
      </w:pPr>
      <w:r/>
      <w:r>
        <w:rPr>
          <w:b/>
        </w:rPr>
        <w:t>Phase 1 (Hard Constraints):</w:t>
      </w:r>
      <w:r>
        <w:t xml:space="preserve"> Practical Scheduling. Rotates subject trios (A1/A2/A3) ensuring zero overlaps. Utilizes exact slot reservation.</w:t>
      </w:r>
    </w:p>
    <w:p>
      <w:pPr>
        <w:pStyle w:val="ListBullet"/>
      </w:pPr>
      <w:r/>
      <w:r>
        <w:rPr>
          <w:b/>
        </w:rPr>
        <w:t>Phase 2 (Load Balancing):</w:t>
      </w:r>
      <w:r>
        <w:t xml:space="preserve"> Theory Scheduling. Assigns lectures via a weighted pool, strictly capping maximum daily lectures per subject.</w:t>
      </w:r>
    </w:p>
    <w:p>
      <w:pPr>
        <w:pStyle w:val="ListBullet"/>
      </w:pPr>
      <w:r/>
      <w:r>
        <w:rPr>
          <w:b/>
        </w:rPr>
        <w:t>Phase 3 (Optimization):</w:t>
      </w:r>
      <w:r>
        <w:t xml:space="preserve"> Scans remaining empty slots, dynamically assigning "Library" or extra lectures based on teacher availability.</w:t>
      </w:r>
    </w:p>
    <w:p>
      <w:r/>
      <w:r>
        <w:rPr>
          <w:b/>
        </w:rPr>
        <w:t>Speaker Notes:</w:t>
      </w:r>
      <w:r>
        <w:t xml:space="preserve"> _(Yash explains the 3-phase algorithm in simple terms. Mention the "Wait-List Logic" which queues sessions if a teacher is temporarily unavailable.)_</w:t>
      </w:r>
    </w:p>
    <w:p>
      <w:r>
        <w:t>---</w:t>
      </w:r>
    </w:p>
    <w:p>
      <w:pPr>
        <w:pStyle w:val="Heading2"/>
      </w:pPr>
      <w:r>
        <w:t>Slide 7: Team Composition &amp; Roles</w:t>
      </w:r>
    </w:p>
    <w:p>
      <w:r/>
      <w:r>
        <w:rPr>
          <w:b/>
        </w:rPr>
        <w:t>Headline:</w:t>
      </w:r>
      <w:r>
        <w:t xml:space="preserve"> The Engineering Team Behind Opti-Time</w:t>
      </w:r>
    </w:p>
    <w:p>
      <w:r/>
      <w:r>
        <w:rPr>
          <w:b/>
        </w:rPr>
        <w:t>Content:</w:t>
      </w:r>
      <w:r/>
    </w:p>
    <w:p>
      <w:pPr>
        <w:pStyle w:val="ListBullet"/>
      </w:pPr>
      <w:r/>
      <w:r>
        <w:rPr>
          <w:b/>
        </w:rPr>
        <w:t>Vedang:</w:t>
      </w:r>
      <w:r>
        <w:t xml:space="preserve"> Project Architect &amp; Full-Stack Lead. Engineered the core heuristic algorithms and overall system architecture.</w:t>
      </w:r>
    </w:p>
    <w:p>
      <w:pPr>
        <w:pStyle w:val="ListBullet"/>
      </w:pPr>
      <w:r/>
      <w:r>
        <w:rPr>
          <w:b/>
        </w:rPr>
        <w:t>Yash:</w:t>
      </w:r>
      <w:r>
        <w:t xml:space="preserve"> Backend Engineer &amp; Project Communicator. Managed the backend database architecture, server logic, and product demonstration.</w:t>
      </w:r>
    </w:p>
    <w:p>
      <w:pPr>
        <w:pStyle w:val="ListBullet"/>
      </w:pPr>
      <w:r/>
      <w:r>
        <w:rPr>
          <w:b/>
        </w:rPr>
        <w:t>Utkarsh:</w:t>
      </w:r>
      <w:r>
        <w:t xml:space="preserve"> Frontend Developer. Designed the dynamic user interfaces, class dashboards, and contributed to technical documentation.</w:t>
      </w:r>
    </w:p>
    <w:p>
      <w:pPr>
        <w:pStyle w:val="ListBullet"/>
      </w:pPr>
      <w:r/>
      <w:r>
        <w:rPr>
          <w:b/>
        </w:rPr>
        <w:t>Saish:</w:t>
      </w:r>
      <w:r>
        <w:t xml:space="preserve"> Technical Writer &amp; QA. Handled comprehensive project documentation, UML diagrams, and quality assurance workflows.</w:t>
      </w:r>
    </w:p>
    <w:p>
      <w:r/>
      <w:r>
        <w:rPr>
          <w:b/>
        </w:rPr>
        <w:t>Speaker Notes:</w:t>
      </w:r>
      <w:r>
        <w:t xml:space="preserve"> _(Utkarsh can present this slide if comfortable. This explicitly defines who did what, showing a well-rounded and structured software development lifecycle team.)_</w:t>
      </w:r>
    </w:p>
    <w:p>
      <w:r>
        <w:t>---</w:t>
      </w:r>
    </w:p>
    <w:p>
      <w:pPr>
        <w:pStyle w:val="Heading2"/>
      </w:pPr>
      <w:r>
        <w:t>Slide 8: Technical Challenges Overcome</w:t>
      </w:r>
    </w:p>
    <w:p>
      <w:r/>
      <w:r>
        <w:rPr>
          <w:b/>
        </w:rPr>
        <w:t>Headline:</w:t>
      </w:r>
      <w:r>
        <w:t xml:space="preserve"> Engineering Hurdles</w:t>
      </w:r>
    </w:p>
    <w:p>
      <w:r/>
      <w:r>
        <w:rPr>
          <w:b/>
        </w:rPr>
        <w:t>Bullet Points:</w:t>
      </w:r>
      <w:r/>
    </w:p>
    <w:p>
      <w:pPr>
        <w:pStyle w:val="ListBullet"/>
      </w:pPr>
      <w:r/>
      <w:r>
        <w:rPr>
          <w:b/>
        </w:rPr>
        <w:t>Algorithmic Lockouts:</w:t>
      </w:r>
      <w:r>
        <w:t xml:space="preserve"> Prevented the system from trapping itself into unsolvable states by using forward-looking slot reservation.</w:t>
      </w:r>
    </w:p>
    <w:p>
      <w:pPr>
        <w:pStyle w:val="ListBullet"/>
      </w:pPr>
      <w:r/>
      <w:r>
        <w:rPr>
          <w:b/>
        </w:rPr>
        <w:t>Cross-Year Validation:</w:t>
      </w:r>
      <w:r>
        <w:t xml:space="preserve"> Developed a real-time validation engine to cross-check teacher availability synchronously across FY, SY, and TY.</w:t>
      </w:r>
    </w:p>
    <w:p>
      <w:pPr>
        <w:pStyle w:val="ListBullet"/>
      </w:pPr>
      <w:r/>
      <w:r>
        <w:rPr>
          <w:b/>
        </w:rPr>
        <w:t>Database Query Optimization:</w:t>
      </w:r>
      <w:r>
        <w:t xml:space="preserve"> Reduced load times for the global analytics dashboard by optimizing complex multi-table SQL joins.</w:t>
      </w:r>
    </w:p>
    <w:p>
      <w:r/>
      <w:r>
        <w:rPr>
          <w:b/>
        </w:rPr>
        <w:t>Speaker Notes:</w:t>
      </w:r>
      <w:r>
        <w:t xml:space="preserve"> _(Yash details that building the UI was straightforward, but the real engineering challenge was making the algorithm mathematically bulletproof against edge cases.)_</w:t>
      </w:r>
    </w:p>
    <w:p>
      <w:r>
        <w:t>---</w:t>
      </w:r>
    </w:p>
    <w:p>
      <w:pPr>
        <w:pStyle w:val="Heading2"/>
      </w:pPr>
      <w:r>
        <w:t>Slide 9: Future Scope &amp; Scalability</w:t>
      </w:r>
    </w:p>
    <w:p>
      <w:r/>
      <w:r>
        <w:rPr>
          <w:b/>
        </w:rPr>
        <w:t>Headline:</w:t>
      </w:r>
      <w:r>
        <w:t xml:space="preserve"> The Road Ahead</w:t>
      </w:r>
    </w:p>
    <w:p>
      <w:r/>
      <w:r>
        <w:rPr>
          <w:b/>
        </w:rPr>
        <w:t>Bullet Points:</w:t>
      </w:r>
      <w:r/>
    </w:p>
    <w:p>
      <w:pPr>
        <w:pStyle w:val="ListBullet"/>
      </w:pPr>
      <w:r/>
      <w:r>
        <w:rPr>
          <w:b/>
        </w:rPr>
        <w:t>Physical Room Constraints:</w:t>
      </w:r>
      <w:r>
        <w:t xml:space="preserve"> Integrating specific lab and classroom availability into the heuristic engine.</w:t>
      </w:r>
    </w:p>
    <w:p>
      <w:pPr>
        <w:pStyle w:val="ListBullet"/>
      </w:pPr>
      <w:r/>
      <w:r>
        <w:rPr>
          <w:b/>
        </w:rPr>
        <w:t>AI-Driven Analytics:</w:t>
      </w:r>
      <w:r>
        <w:t xml:space="preserve"> Using machine learning to predict semester-on-semester resource requirements.</w:t>
      </w:r>
    </w:p>
    <w:p>
      <w:pPr>
        <w:pStyle w:val="ListBullet"/>
      </w:pPr>
      <w:r/>
      <w:r>
        <w:rPr>
          <w:b/>
        </w:rPr>
        <w:t>Mobile Integration:</w:t>
      </w:r>
      <w:r>
        <w:t xml:space="preserve"> Dedicated mobile views for students and faculty for real-time schedule notifications.</w:t>
      </w:r>
    </w:p>
    <w:p>
      <w:r/>
      <w:r>
        <w:rPr>
          <w:b/>
        </w:rPr>
        <w:t>Speaker Notes:</w:t>
      </w:r>
      <w:r>
        <w:t xml:space="preserve"> _(Utkarsh or Yash points out that Opti-Time is built to scale and can be transformed into a SaaS product for wider institutional use.)_</w:t>
      </w:r>
    </w:p>
    <w:p>
      <w:r>
        <w:t>---</w:t>
      </w:r>
    </w:p>
    <w:p>
      <w:pPr>
        <w:pStyle w:val="Heading2"/>
      </w:pPr>
      <w:r>
        <w:t>Slide 10: Conclusion &amp; Q&amp;A</w:t>
      </w:r>
    </w:p>
    <w:p>
      <w:r/>
      <w:r>
        <w:rPr>
          <w:b/>
        </w:rPr>
        <w:t>Headline:</w:t>
      </w:r>
      <w:r>
        <w:t xml:space="preserve"> Thank You</w:t>
      </w:r>
    </w:p>
    <w:p>
      <w:r/>
      <w:r>
        <w:rPr>
          <w:b/>
        </w:rPr>
        <w:t>Bullet Points:</w:t>
      </w:r>
      <w:r/>
    </w:p>
    <w:p>
      <w:pPr>
        <w:pStyle w:val="ListBullet"/>
      </w:pPr>
      <w:r>
        <w:t>Opti-Time successfully bridges the gap between complex constraint satisfaction and intuitive automation.</w:t>
      </w:r>
    </w:p>
    <w:p>
      <w:pPr>
        <w:pStyle w:val="ListBullet"/>
      </w:pPr>
      <w:r/>
      <w:r>
        <w:rPr>
          <w:b/>
        </w:rPr>
        <w:t>Open for Questions!</w:t>
      </w:r>
      <w:r/>
    </w:p>
    <w:p>
      <w:r/>
      <w:r>
        <w:rPr>
          <w:b/>
        </w:rPr>
        <w:t>Speaker Notes:</w:t>
      </w:r>
      <w:r>
        <w:t xml:space="preserve"> _(Yash opens the floor for questions. For deep algorithmic or architectural queries, he will smoothly transition the question to Vedang, allowing Vedang to showcase his deep technical knowledge without having to carry the entire presentation.)_</w:t>
      </w:r>
    </w:p>
    <w:p>
      <w:r>
        <w:t>---</w:t>
      </w:r>
    </w:p>
    <w:p>
      <w:pPr>
        <w:pStyle w:val="Heading1"/>
      </w:pPr>
      <w:r>
        <w:t>Team Presentation Strategy (Internal Advice)</w:t>
      </w:r>
    </w:p>
    <w:p>
      <w:r>
        <w:t xml:space="preserve">Based on the team's strengths and weaknesses, here is your </w:t>
      </w:r>
      <w:r>
        <w:rPr>
          <w:b/>
        </w:rPr>
        <w:t>Industry Standard Presentation Strategy</w:t>
      </w:r>
      <w:r>
        <w:t>:</w:t>
      </w:r>
    </w:p>
    <w:p>
      <w:r>
        <w:t xml:space="preserve">1. </w:t>
      </w:r>
      <w:r>
        <w:rPr>
          <w:b/>
        </w:rPr>
        <w:t>Yash (The Anchor):</w:t>
      </w:r>
      <w:r>
        <w:t xml:space="preserve"> Since Yash is best at communication, he should act as the master of ceremonies. He should present the Introduction, Problem, Solution, Algorithm, and Conclusion. He sets the professional tone for the team.</w:t>
      </w:r>
    </w:p>
    <w:p>
      <w:r>
        <w:t xml:space="preserve">2. </w:t>
      </w:r>
      <w:r>
        <w:rPr>
          <w:b/>
        </w:rPr>
        <w:t>Vedang (The Brain):</w:t>
      </w:r>
      <w:r>
        <w:t xml:space="preserve"> Because Vedang manages the overall project but is weak in communication, </w:t>
      </w:r>
      <w:r>
        <w:rPr>
          <w:b/>
        </w:rPr>
        <w:t>he should not present the main slides</w:t>
      </w:r>
      <w:r>
        <w:t>. Instead, Yash will present the features, but when the teacher asks a difficult technical question during the Q&amp;A (like "How did you prevent infinite loops in the algorithm?" or "How is the database scaled?"), Yash should say: _"That's a great question regarding our core architecture. I'll pass this over to Vedang, our Project Architect, to explain the technical details."_ This makes Vedang look like a senior architectural expert who only steps in for the heavy lifting.</w:t>
      </w:r>
    </w:p>
    <w:p>
      <w:r>
        <w:t xml:space="preserve">3. </w:t>
      </w:r>
      <w:r>
        <w:rPr>
          <w:b/>
        </w:rPr>
        <w:t>Utkarsh (The Visuals):</w:t>
      </w:r>
      <w:r>
        <w:t xml:space="preserve"> Since Utkarsh knows frontend and has 50/50 communication, he should present </w:t>
      </w:r>
      <w:r>
        <w:rPr>
          <w:b/>
        </w:rPr>
        <w:t>Slide 4 (Key Features - UI Dashboards)</w:t>
      </w:r>
      <w:r>
        <w:t xml:space="preserve">, </w:t>
      </w:r>
      <w:r>
        <w:rPr>
          <w:b/>
        </w:rPr>
        <w:t>Slide 7 (Team)</w:t>
      </w:r>
      <w:r>
        <w:t>, and maybe a live demo of the user interface if you have one. This plays to his exact strengths without overwhelming him.</w:t>
      </w:r>
    </w:p>
    <w:p>
      <w:r>
        <w:t xml:space="preserve">4. </w:t>
      </w:r>
      <w:r>
        <w:rPr>
          <w:b/>
        </w:rPr>
        <w:t>Saish (The Blueprint):</w:t>
      </w:r>
      <w:r>
        <w:t xml:space="preserve"> Saish relies on documentation and is weak in communication. He should handle the presentation slides (clicking through them smoothly). When the teacher asks to see the code, diagrams, or documentation, Saish should be the one to open the specific UML diagrams (Class, Sequence, Activity) and briefly state: _"Here is the formalized UML architecture we documented to build the system."_ This shows his contribution clearly without requiring a long speech.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