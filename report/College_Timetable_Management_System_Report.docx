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College Timetable Management System</w:t>
      </w:r>
    </w:p>
    <w:p/>
    <w:p>
      <w:r>
        <w:t>CHAPTER 1: INTRODUCTION</w:t>
      </w:r>
    </w:p>
    <w:p>
      <w:r>
        <w:t>The College Timetable Management System automates the academic scheduling process,</w:t>
      </w:r>
    </w:p>
    <w:p>
      <w:r>
        <w:t>reducing manual effort and avoiding conflicts.</w:t>
      </w:r>
    </w:p>
    <w:p/>
    <w:p>
      <w:r>
        <w:t>CHAPTER 2: SYSTEM REQUIREMENTS</w:t>
      </w:r>
    </w:p>
    <w:p>
      <w:r>
        <w:t>Hardware: Intel i3+, 4GB RAM</w:t>
      </w:r>
    </w:p>
    <w:p>
      <w:r>
        <w:t>Software: Python 3.10, Django 5, SQLite, Bootstrap</w:t>
      </w:r>
    </w:p>
    <w:p/>
    <w:p>
      <w:r>
        <w:t>CHAPTER 3: SYSTEM ARCHITECTURE</w:t>
      </w:r>
    </w:p>
    <w:p>
      <w:r>
        <w:t>The system follows Django’s MVT architecture.</w:t>
      </w:r>
    </w:p>
    <w:p/>
    <w:p>
      <w:r>
        <w:t>CHAPTER 4: SYSTEM DESIGN</w:t>
      </w:r>
    </w:p>
    <w:p>
      <w:r>
        <w:t>Includes normalized database and ER diagram.</w:t>
      </w:r>
    </w:p>
    <w:p/>
    <w:p>
      <w:r>
        <w:t>CHAPTER 5: MODULE DESCRIPTION</w:t>
      </w:r>
    </w:p>
    <w:p>
      <w:r>
        <w:t>Authentication, Admin, Timetable Generation, Dashboard Analytics.</w:t>
      </w:r>
    </w:p>
    <w:p/>
    <w:p>
      <w:r>
        <w:t>CHAPTER 6: IMPLEMENTATION</w:t>
      </w:r>
    </w:p>
    <w:p>
      <w:r>
        <w:t>Rule-based round-robin algorithm for timetable generation.</w:t>
      </w:r>
    </w:p>
    <w:p/>
    <w:p>
      <w:r>
        <w:t>CHAPTER 7: RESULTS</w:t>
      </w:r>
    </w:p>
    <w:p>
      <w:r>
        <w:t>Automated conflict-free timetable and analytics.</w:t>
      </w:r>
    </w:p>
    <w:p/>
    <w:p>
      <w:r>
        <w:t>CHAPTER 8: LIMITATIONS</w:t>
      </w:r>
    </w:p>
    <w:p>
      <w:r>
        <w:t>Single department, no AI optimization.</w:t>
      </w:r>
    </w:p>
    <w:p/>
    <w:p>
      <w:r>
        <w:t>CHAPTER 9: FUTURE ENHANCEMENTS</w:t>
      </w:r>
    </w:p>
    <w:p>
      <w:r>
        <w:t>Faculty workload, PDF export, AI optimization.</w:t>
      </w:r>
    </w:p>
    <w:p/>
    <w:p>
      <w:r>
        <w:t>CHAPTER 10: CONCLUSION</w:t>
      </w:r>
    </w:p>
    <w:p>
      <w:r>
        <w:t>The system provides an efficient and scalable academic scheduling solution.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